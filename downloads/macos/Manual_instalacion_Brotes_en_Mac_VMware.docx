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273225"/>
          <w:sz w:val="42"/>
        </w:rPr>
        <w:t>Instalar Brotes de Olivo en Mac</w:t>
      </w:r>
    </w:p>
    <w:p>
      <w:pPr>
        <w:spacing w:after="180"/>
      </w:pPr>
      <w:r>
        <w:rPr>
          <w:color w:val="586843"/>
          <w:sz w:val="22"/>
        </w:rPr>
        <w:t>Guía breve con VMware Fusion + Windows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F3F5EF"/>
            <w:tcMar>
              <w:top w:w="95" w:type="dxa"/>
              <w:start w:w="150" w:type="dxa"/>
              <w:bottom w:w="95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586843"/>
              </w:rPr>
              <w:t xml:space="preserve">Qué vamos a hacer  </w:t>
            </w:r>
            <w:r>
              <w:t>Instalar Windows dentro de una ventana del Mac y, después, instalar Brotes como en cualquier ordenador Windows. No se borra macOS.</w:t>
            </w:r>
          </w:p>
        </w:tc>
      </w:tr>
    </w:tbl>
    <w:p>
      <w:pPr>
        <w:pStyle w:val="StepHead"/>
      </w:pPr>
      <w:r>
        <w:rPr>
          <w:b/>
          <w:color w:val="586843"/>
        </w:rPr>
        <w:t xml:space="preserve">01  </w:t>
      </w:r>
      <w:r>
        <w:rPr>
          <w:b/>
          <w:color w:val="273225"/>
        </w:rPr>
        <w:t>Comprobar qué procesador tiene el Mac</w:t>
      </w:r>
    </w:p>
    <w:p>
      <w:pPr>
        <w:pStyle w:val="MainText"/>
      </w:pPr>
      <w:r>
        <w:t>Pulsa el menú Apple (el símbolo de la manzana), arriba a la izquierda, y elige «Acerca de este Mac».</w:t>
      </w:r>
    </w:p>
    <w:p>
      <w:pPr>
        <w:pStyle w:val="TightList"/>
        <w:ind w:left="198" w:hanging="198"/>
      </w:pPr>
      <w:r>
        <w:rPr>
          <w:color w:val="586843"/>
        </w:rPr>
        <w:t xml:space="preserve">•  </w:t>
      </w:r>
      <w:r>
        <w:t>Si aparece «Procesador Intel»: sigue las instrucciones para Mac Intel.</w:t>
      </w:r>
    </w:p>
    <w:p>
      <w:pPr>
        <w:pStyle w:val="TightList"/>
        <w:ind w:left="198" w:hanging="198"/>
      </w:pPr>
      <w:r>
        <w:rPr>
          <w:color w:val="586843"/>
        </w:rPr>
        <w:t xml:space="preserve">•  </w:t>
      </w:r>
      <w:r>
        <w:t>Si aparece «Chip Apple M1, M2, M3...»: sigue las instrucciones para Mac con chip Apple.</w:t>
      </w:r>
    </w:p>
    <w:p>
      <w:pPr>
        <w:pStyle w:val="Note"/>
      </w:pPr>
      <w:r>
        <w:t>Orientación: modelos anteriores a 2020, Intel; modelos de 2020 a 2022, pueden ser Intel o Apple; modelos desde 2023, Apple. Lo que manda es el dato «Acerca de este Mac».</w:t>
      </w:r>
    </w:p>
    <w:p>
      <w:pPr>
        <w:pStyle w:val="StepHead"/>
      </w:pPr>
      <w:r>
        <w:rPr>
          <w:b/>
          <w:color w:val="586843"/>
        </w:rPr>
        <w:t xml:space="preserve">02  </w:t>
      </w:r>
      <w:r>
        <w:rPr>
          <w:b/>
          <w:color w:val="273225"/>
        </w:rPr>
        <w:t>Descargar VMware Fusion (gratis)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Abre esta página oficial de VMware (Broadcom):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Crea una cuenta gratuita si no tienes una e inicia sesión.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Ve a «My Downloads» y entra en «Free Software Downloads». Busca «VMware Fusion».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4.  </w:t>
      </w:r>
      <w:r>
        <w:t>Descarga la versión más reciente disponible y acepta las condiciones. Si pide completar los datos de tu perfil, hazlo.</w:t>
      </w:r>
    </w:p>
    <w:p>
      <w:pPr>
        <w:pStyle w:val="LinkLabel"/>
      </w:pPr>
      <w:hyperlink r:id="rId10">
        <w:r>
          <w:rPr>
            <w:color w:val="2A5E95"/>
            <w:u w:val="single"/>
            <w:sz w:val="19"/>
          </w:rPr>
          <w:t>Descargar VMware Fusion desde Broadcom</w:t>
        </w:r>
      </w:hyperlink>
    </w:p>
    <w:p>
      <w:pPr>
        <w:pStyle w:val="LinkURL"/>
      </w:pPr>
      <w:r>
        <w:rPr>
          <w:b/>
          <w:color w:val="626962"/>
        </w:rPr>
        <w:t xml:space="preserve">Dirección completa:  </w:t>
      </w:r>
      <w:hyperlink r:id="rId10">
        <w:r>
          <w:rPr>
            <w:color w:val="2A5E95"/>
            <w:u w:val="single"/>
            <w:sz w:val="16"/>
          </w:rPr>
          <w:t>https://support.broadcom.com/group/ecx/productdownloads?subfamily=VMware%20Fusion&amp;freeDownloads=true</w:t>
        </w:r>
      </w:hyperlink>
    </w:p>
    <w:p>
      <w:pPr>
        <w:pStyle w:val="Note"/>
      </w:pPr>
      <w:r>
        <w:t>VMware Fusion no se ha localizado en la Mac App Store oficial: descárgalo desde Broadcom, no desde páginas de terceros.</w:t>
      </w:r>
    </w:p>
    <w:p>
      <w:pPr>
        <w:pStyle w:val="StepHead"/>
      </w:pPr>
      <w:r>
        <w:rPr>
          <w:b/>
          <w:color w:val="586843"/>
        </w:rPr>
        <w:t xml:space="preserve">03  </w:t>
      </w:r>
      <w:r>
        <w:rPr>
          <w:b/>
          <w:color w:val="273225"/>
        </w:rPr>
        <w:t>Instalar VMware Fusion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Abre «Descargas» y haz doble clic en el archivo de VMware terminado en .dmg.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Haz doble clic en «VMware Fusion» (o arrástralo a «Aplicaciones» si lo indica).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Pulsa «Abrir», acepta las condiciones e introduce la contraseña del Mac si la solicita.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4.  </w:t>
      </w:r>
      <w:r>
        <w:t>Cuando termine, abre VMware Fusion desde «Aplicaciones». No necesitas comprar una clave de VMware.</w:t>
      </w:r>
    </w:p>
    <w:p>
      <w:pPr>
        <w:pStyle w:val="StepHead"/>
      </w:pPr>
      <w:r>
        <w:rPr>
          <w:b/>
          <w:color w:val="586843"/>
        </w:rPr>
        <w:t xml:space="preserve">04  </w:t>
      </w:r>
      <w:r>
        <w:rPr>
          <w:b/>
          <w:color w:val="273225"/>
        </w:rPr>
        <w:t>Instalar Windows 11: sigue SOLO tu tipo de Mac</w:t>
      </w:r>
    </w:p>
    <w:p>
      <w:pPr>
        <w:pStyle w:val="MainText"/>
      </w:pPr>
      <w:r>
        <w:rPr>
          <w:b/>
          <w:color w:val="586843"/>
        </w:rPr>
        <w:t>A) Mac con chip Apple (M1, M2, M3, M4, M5...)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Abre VMware Fusion y selecciona «Archivo &gt; Nuevo» («File &gt; New»).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Selecciona «Obtener Windows de Microsoft» («Get Windows from Microsoft»).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Pulsa «Continuar» y después «Descargar Windows». Si pregunta la edición, elige Windows 11 compatible con tu licencia.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4.  </w:t>
      </w:r>
      <w:r>
        <w:t>Sigue el asistente para crear la máquina virtual. Si solicita activar el cifrado o una contraseña de seguridad, acepta y guarda esa contraseña.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5.  </w:t>
      </w:r>
      <w:r>
        <w:t>Cuando arranque el instalador de Windows, continúa con el paso 05 de esta guía.</w:t>
      </w:r>
    </w:p>
    <w:p>
      <w:pPr>
        <w:pStyle w:val="MainText"/>
        <w:pageBreakBefore/>
      </w:pPr>
      <w:r>
        <w:rPr>
          <w:b/>
          <w:color w:val="586843"/>
        </w:rPr>
        <w:t>B) Mac con procesador Intel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Desde el Mac, entra en la web de Microsoft indicada abajo.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Baja hasta «Descargar una imagen de disco (archivo ISO) de Windows 11 para dispositivos x64». No elijas «Asistente de instalación».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Selecciona Windows 11, confirma, elige «Español» y descarga la versión de 64 bits.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4.  </w:t>
      </w:r>
      <w:r>
        <w:t>Abre VMware Fusion &gt; «Archivo &gt; Nuevo» &gt; «Instalar desde disco o imagen».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5.  </w:t>
      </w:r>
      <w:r>
        <w:t>Selecciona el archivo .iso descargado y continúa. Si VMware pide activar cifrado/TPM, hazlo y guarda la contraseña.</w:t>
      </w:r>
    </w:p>
    <w:p>
      <w:pPr>
        <w:pStyle w:val="LinkLabel"/>
      </w:pPr>
      <w:hyperlink r:id="rId11">
        <w:r>
          <w:rPr>
            <w:color w:val="2A5E95"/>
            <w:u w:val="single"/>
            <w:sz w:val="19"/>
          </w:rPr>
          <w:t>Descargar ISO de Windows 11 para Mac Intel</w:t>
        </w:r>
      </w:hyperlink>
    </w:p>
    <w:p>
      <w:pPr>
        <w:pStyle w:val="LinkURL"/>
      </w:pPr>
      <w:r>
        <w:rPr>
          <w:b/>
          <w:color w:val="626962"/>
        </w:rPr>
        <w:t xml:space="preserve">Dirección completa:  </w:t>
      </w:r>
      <w:hyperlink r:id="rId11">
        <w:r>
          <w:rPr>
            <w:color w:val="2A5E95"/>
            <w:u w:val="single"/>
            <w:sz w:val="16"/>
          </w:rPr>
          <w:t>https://www.microsoft.com/es-es/software-download/windows11</w:t>
        </w:r>
      </w:hyperlink>
    </w:p>
    <w:p>
      <w:pPr>
        <w:pStyle w:val="StepHead"/>
      </w:pPr>
      <w:r>
        <w:rPr>
          <w:b/>
          <w:color w:val="586843"/>
        </w:rPr>
        <w:t xml:space="preserve">05  </w:t>
      </w:r>
      <w:r>
        <w:rPr>
          <w:b/>
          <w:color w:val="273225"/>
        </w:rPr>
        <w:t>Completar la instalación de Windows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Si ves el mensaje «Press any key to boot», haz clic dentro de la ventana de Windows y pulsa una tecla.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Elige «Español» y la distribución de teclado; pulsa «Siguiente» e «Instalar Windows».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Introduce tu clave de Windows si la pide. También puedes elegir «No tengo clave» y activarlo después.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4.  </w:t>
      </w:r>
      <w:r>
        <w:t>Selecciona la edición que corresponda a tu licencia (Home o Pro). Si aparece el tipo de instalación, selecciona «Personalizada» y el disco vacío que ofrece VMware.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5.  </w:t>
      </w:r>
      <w:r>
        <w:t>Espera a que termine y completa las preguntas de país, Internet, cuenta Microsoft y PIN. Es normal que Windows se reinicie.</w:t>
      </w:r>
    </w:p>
    <w:p>
      <w:pPr>
        <w:pStyle w:val="Note"/>
      </w:pPr>
      <w:r>
        <w:t>Windows se instala dentro de VMware, NO sobre macOS. Necesitas una licencia válida de Windows para esta instalación.</w:t>
      </w:r>
    </w:p>
    <w:p>
      <w:pPr>
        <w:pStyle w:val="StepHead"/>
      </w:pPr>
      <w:r>
        <w:rPr>
          <w:b/>
          <w:color w:val="586843"/>
        </w:rPr>
        <w:t xml:space="preserve">06  </w:t>
      </w:r>
      <w:r>
        <w:rPr>
          <w:b/>
          <w:color w:val="273225"/>
        </w:rPr>
        <w:t>Mejorar el funcionamiento de Windows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Con Windows abierto, en la barra superior del Mac pulsa «Máquina virtual &gt; Instalar VMware Tools» («Virtual Machine &gt; Install VMware Tools»).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Dentro de Windows, abre el instalador si aparece y sigue «Siguiente &gt; Instalar».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Reinicia Windows cuando termine. Después busca actualizaciones en «Inicio &gt; Configuración &gt; Windows Update».</w:t>
      </w:r>
    </w:p>
    <w:p>
      <w:pPr>
        <w:pStyle w:val="StepHead"/>
      </w:pPr>
      <w:r>
        <w:rPr>
          <w:b/>
          <w:color w:val="586843"/>
        </w:rPr>
        <w:t xml:space="preserve">07  </w:t>
      </w:r>
      <w:r>
        <w:rPr>
          <w:b/>
          <w:color w:val="273225"/>
        </w:rPr>
        <w:t>Descargar e instalar Brotes de Olivo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Dentro de Windows (no desde macOS), abre el navegador y entra en la página siguiente.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En «Assets» o «Archivos», descarga el instalador de Brotes de Olivo para Windows (archivo .exe).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Abre el archivo descargado y sigue las instrucciones. Después abre «Brotes de Olivo» desde el escritorio o el menú Inicio de Windows.</w:t>
      </w:r>
    </w:p>
    <w:p>
      <w:pPr>
        <w:pStyle w:val="LinkLabel"/>
      </w:pPr>
      <w:hyperlink r:id="rId12">
        <w:r>
          <w:rPr>
            <w:color w:val="2A5E95"/>
            <w:u w:val="single"/>
            <w:sz w:val="19"/>
          </w:rPr>
          <w:t>Página oficial de descarga de Brotes de Olivo para Windows</w:t>
        </w:r>
      </w:hyperlink>
    </w:p>
    <w:p>
      <w:pPr>
        <w:pStyle w:val="LinkURL"/>
      </w:pPr>
      <w:r>
        <w:rPr>
          <w:b/>
          <w:color w:val="626962"/>
        </w:rPr>
        <w:t xml:space="preserve">Dirección completa:  </w:t>
      </w:r>
      <w:hyperlink r:id="rId12">
        <w:r>
          <w:rPr>
            <w:color w:val="2A5E95"/>
            <w:u w:val="single"/>
            <w:sz w:val="16"/>
          </w:rPr>
          <w:t>https://github.com/BrotesDeOlivoMusicApp/brotes-de-olivo-music/releases/tag/windows-public</w:t>
        </w:r>
      </w:hyperlink>
    </w:p>
    <w:p>
      <w:pPr>
        <w:pStyle w:val="StepHead"/>
      </w:pPr>
      <w:r>
        <w:rPr>
          <w:b/>
          <w:color w:val="586843"/>
        </w:rPr>
        <w:t xml:space="preserve">08  </w:t>
      </w:r>
      <w:r>
        <w:rPr>
          <w:b/>
          <w:color w:val="273225"/>
        </w:rPr>
        <w:t>Cómo utilizar Brotes los siguientes días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1.  </w:t>
      </w:r>
      <w:r>
        <w:t>Abre VMware Fusion en el Mac.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2.  </w:t>
      </w:r>
      <w:r>
        <w:t>Inicia Windows 11 y abre Brotes de Olivo.</w:t>
      </w:r>
    </w:p>
    <w:p>
      <w:pPr>
        <w:pStyle w:val="TightList"/>
        <w:ind w:left="198" w:hanging="198"/>
      </w:pPr>
      <w:r>
        <w:rPr>
          <w:b/>
          <w:color w:val="586843"/>
        </w:rPr>
        <w:t xml:space="preserve">3.  </w:t>
      </w:r>
      <w:r>
        <w:t>Al terminar, cierra Brotes y apaga Windows desde «Inicio &gt; Encendido &gt; Apagar».</w:t>
      </w:r>
    </w:p>
    <w:p>
      <w:pPr>
        <w:pStyle w:val="Note"/>
        <w:spacing w:before="140"/>
      </w:pPr>
      <w:r>
        <w:rPr>
          <w:b/>
          <w:color w:val="586843"/>
        </w:rPr>
        <w:t xml:space="preserve">ANTES DE EMPEZAR  </w:t>
      </w:r>
      <w:r>
        <w:t>Recomendable: Mac con al menos 16 GB de memoria, 80 GB de espacio libre y conexión a Internet. En Mac Intel antiguos, comprobar que la versión actual de VMware sea compatible con su macOS. La ejecución de Brotes en Windows 11 ARM debe probarse en el equipo.</w:t>
      </w:r>
    </w:p>
    <w:sectPr w:rsidR="00FC693F" w:rsidRPr="0006063C" w:rsidSect="00034616">
      <w:headerReference w:type="default" r:id="rId9"/>
      <w:footerReference w:type="default" r:id="rId13"/>
      <w:pgSz w:w="12240" w:h="15840"/>
      <w:pgMar w:top="879" w:right="1134" w:bottom="879" w:left="1134" w:header="369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6962"/>
        <w:sz w:val="16"/>
      </w:rPr>
      <w:t>BROTES DE OLIVO MUSIC    •    Manual de instalación para Mac    •   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86843"/>
        <w:sz w:val="16"/>
      </w:rPr>
      <w:t>BROTES DE OLIVO  ·  GUÍA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Liberation Sans" w:hAnsi="Liberation Sans"/>
      <w:color w:val="27322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ext">
    <w:name w:val="MainText"/>
    <w:basedOn w:val="Normal"/>
    <w:pPr>
      <w:keepLines/>
      <w:spacing w:before="0" w:after="80"/>
    </w:pPr>
    <w:rPr>
      <w:rFonts w:ascii="Liberation Sans" w:hAnsi="Liberation Sans"/>
      <w:b w:val="0"/>
      <w:sz w:val="19"/>
    </w:rPr>
  </w:style>
  <w:style w:type="paragraph" w:customStyle="1" w:styleId="TightList">
    <w:name w:val="TightList"/>
    <w:basedOn w:val="Normal"/>
    <w:pPr>
      <w:keepLines/>
      <w:spacing w:before="0" w:after="54"/>
    </w:pPr>
    <w:rPr>
      <w:rFonts w:ascii="Liberation Sans" w:hAnsi="Liberation Sans"/>
      <w:b w:val="0"/>
      <w:sz w:val="18"/>
    </w:rPr>
  </w:style>
  <w:style w:type="paragraph" w:customStyle="1" w:styleId="StepHead">
    <w:name w:val="StepHead"/>
    <w:basedOn w:val="Normal"/>
    <w:pPr>
      <w:keepNext/>
      <w:keepLines/>
      <w:spacing w:before="180" w:after="60"/>
    </w:pPr>
    <w:rPr>
      <w:rFonts w:ascii="Liberation Sans" w:hAnsi="Liberation Sans"/>
      <w:b/>
      <w:sz w:val="24"/>
    </w:rPr>
  </w:style>
  <w:style w:type="paragraph" w:customStyle="1" w:styleId="LinkLabel">
    <w:name w:val="LinkLabel"/>
    <w:basedOn w:val="Normal"/>
    <w:pPr>
      <w:keepLines/>
      <w:spacing w:before="40" w:after="0"/>
    </w:pPr>
    <w:rPr>
      <w:rFonts w:ascii="Liberation Sans" w:hAnsi="Liberation Sans"/>
      <w:b w:val="0"/>
      <w:sz w:val="18"/>
    </w:rPr>
  </w:style>
  <w:style w:type="paragraph" w:customStyle="1" w:styleId="LinkURL">
    <w:name w:val="LinkURL"/>
    <w:basedOn w:val="Normal"/>
    <w:pPr>
      <w:keepLines/>
      <w:spacing w:before="0" w:after="100"/>
    </w:pPr>
    <w:rPr>
      <w:rFonts w:ascii="Liberation Sans" w:hAnsi="Liberation Sans"/>
      <w:b w:val="0"/>
      <w:color w:val="626962"/>
      <w:sz w:val="16"/>
    </w:rPr>
  </w:style>
  <w:style w:type="paragraph" w:customStyle="1" w:styleId="Note">
    <w:name w:val="Note"/>
    <w:basedOn w:val="Normal"/>
    <w:pPr>
      <w:keepLines/>
      <w:spacing w:before="40" w:after="60"/>
    </w:pPr>
    <w:rPr>
      <w:rFonts w:ascii="Liberation Sans" w:hAnsi="Liberation Sans"/>
      <w:b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support.broadcom.com/group/ecx/productdownloads?subfamily=VMware%20Fusion&amp;freeDownloads=true" TargetMode="External"/><Relationship Id="rId11" Type="http://schemas.openxmlformats.org/officeDocument/2006/relationships/hyperlink" Target="https://www.microsoft.com/es-es/software-download/windows11" TargetMode="External"/><Relationship Id="rId12" Type="http://schemas.openxmlformats.org/officeDocument/2006/relationships/hyperlink" Target="https://github.com/BrotesDeOlivoMusicApp/brotes-de-olivo-music/releases/tag/windows-public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de Brotes de Olivo en Mac mediante VMware Fusion</dc:title>
  <dc:subject>Guía de instalación Windows 11 en Mac Intel y Apple Silicon</dc:subject>
  <dc:creator>Brotes de Olivo Music</dc:creator>
  <cp:keywords>Brotes, Mac, VMware, Windows 11, instalación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